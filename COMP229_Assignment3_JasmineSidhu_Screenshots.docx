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E025B" w14:textId="77777777" w:rsidR="00DC3AD5" w:rsidRDefault="00DC3AD5">
      <w:pPr>
        <w:rPr>
          <w:rFonts w:asciiTheme="majorHAnsi" w:hAnsiTheme="majorHAnsi" w:cstheme="majorHAnsi"/>
          <w:sz w:val="28"/>
          <w:szCs w:val="28"/>
        </w:rPr>
      </w:pPr>
      <w:r w:rsidRPr="00DC3AD5">
        <w:rPr>
          <w:rFonts w:asciiTheme="majorHAnsi" w:hAnsiTheme="majorHAnsi" w:cstheme="majorHAnsi"/>
          <w:sz w:val="28"/>
          <w:szCs w:val="28"/>
        </w:rPr>
        <w:t>COMP</w:t>
      </w:r>
      <w:r>
        <w:rPr>
          <w:rFonts w:asciiTheme="majorHAnsi" w:hAnsiTheme="majorHAnsi" w:cstheme="majorHAnsi"/>
          <w:sz w:val="28"/>
          <w:szCs w:val="28"/>
        </w:rPr>
        <w:t xml:space="preserve">229 - </w:t>
      </w:r>
      <w:r w:rsidRPr="00DC3AD5">
        <w:rPr>
          <w:rFonts w:asciiTheme="majorHAnsi" w:hAnsiTheme="majorHAnsi" w:cstheme="majorHAnsi"/>
          <w:sz w:val="28"/>
          <w:szCs w:val="28"/>
        </w:rPr>
        <w:t>Web Application Development</w:t>
      </w:r>
    </w:p>
    <w:p w14:paraId="4C7EBFEC" w14:textId="55A8468B" w:rsidR="00DC3AD5" w:rsidRDefault="00DC3AD5">
      <w:pPr>
        <w:rPr>
          <w:rFonts w:asciiTheme="majorHAnsi" w:hAnsiTheme="majorHAnsi" w:cstheme="majorHAnsi"/>
          <w:sz w:val="28"/>
          <w:szCs w:val="28"/>
        </w:rPr>
      </w:pPr>
      <w:r w:rsidRPr="00DC3AD5">
        <w:rPr>
          <w:rFonts w:asciiTheme="majorHAnsi" w:hAnsiTheme="majorHAnsi" w:cstheme="majorHAnsi"/>
          <w:sz w:val="28"/>
          <w:szCs w:val="28"/>
        </w:rPr>
        <w:t xml:space="preserve">Assignment </w:t>
      </w:r>
      <w:r>
        <w:rPr>
          <w:rFonts w:asciiTheme="majorHAnsi" w:hAnsiTheme="majorHAnsi" w:cstheme="majorHAnsi"/>
          <w:sz w:val="28"/>
          <w:szCs w:val="28"/>
        </w:rPr>
        <w:t>3 – Portfolio Application</w:t>
      </w:r>
    </w:p>
    <w:p w14:paraId="202E4500" w14:textId="19CCB59A" w:rsidR="006B478D" w:rsidRPr="00DC3AD5" w:rsidRDefault="00962831" w:rsidP="00DC3AD5">
      <w:pPr>
        <w:rPr>
          <w:rFonts w:asciiTheme="majorHAnsi" w:hAnsiTheme="majorHAnsi" w:cstheme="majorHAnsi"/>
        </w:rPr>
      </w:pPr>
      <w:r w:rsidRPr="00DC3AD5">
        <w:rPr>
          <w:rFonts w:asciiTheme="majorHAnsi" w:hAnsiTheme="majorHAnsi" w:cstheme="majorHAnsi"/>
        </w:rPr>
        <w:t>Student: Jasmine Sidhu (301320742)</w:t>
      </w:r>
      <w:r>
        <w:br/>
      </w:r>
      <w:r w:rsidR="00DC3AD5">
        <w:t>Screenshots:</w:t>
      </w:r>
    </w:p>
    <w:p w14:paraId="2A19C41A" w14:textId="77777777" w:rsidR="006B478D" w:rsidRDefault="00962831">
      <w:r>
        <w:rPr>
          <w:noProof/>
        </w:rPr>
        <w:drawing>
          <wp:inline distT="0" distB="0" distL="0" distR="0" wp14:anchorId="1368134F" wp14:editId="1AB96663">
            <wp:extent cx="5486400" cy="308484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 Assignment3_Project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3D136" w14:textId="51FB8C2C" w:rsidR="006B478D" w:rsidRDefault="00962831" w:rsidP="00DC3AD5">
      <w:r>
        <w:t>Figure: Project Overview</w:t>
      </w:r>
    </w:p>
    <w:p w14:paraId="623DD0F8" w14:textId="77777777" w:rsidR="006B478D" w:rsidRDefault="00962831">
      <w:r>
        <w:rPr>
          <w:noProof/>
        </w:rPr>
        <w:drawing>
          <wp:inline distT="0" distB="0" distL="0" distR="0" wp14:anchorId="5599AFA4" wp14:editId="03F411F4">
            <wp:extent cx="5486400" cy="308484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 Assignment3_ClusterP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D236B" w14:textId="5A5F6C5B" w:rsidR="006B478D" w:rsidRDefault="00962831" w:rsidP="00DC3AD5">
      <w:r>
        <w:t>Figure: Cluster Page</w:t>
      </w:r>
    </w:p>
    <w:p w14:paraId="1BF49777" w14:textId="77777777" w:rsidR="006B478D" w:rsidRDefault="00962831">
      <w:r>
        <w:rPr>
          <w:noProof/>
        </w:rPr>
        <w:lastRenderedPageBreak/>
        <w:drawing>
          <wp:inline distT="0" distB="0" distL="0" distR="0" wp14:anchorId="45617C48" wp14:editId="47E9AA4D">
            <wp:extent cx="5486400" cy="307341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 Assignment3_CreateDataba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3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6320E" w14:textId="42938AAB" w:rsidR="006B478D" w:rsidRDefault="00962831" w:rsidP="00DC3AD5">
      <w:r>
        <w:t>Figure: Create Da</w:t>
      </w:r>
    </w:p>
    <w:p w14:paraId="501B0612" w14:textId="77777777" w:rsidR="006B478D" w:rsidRDefault="00962831">
      <w:r>
        <w:rPr>
          <w:noProof/>
        </w:rPr>
        <w:drawing>
          <wp:inline distT="0" distB="0" distL="0" distR="0" wp14:anchorId="6A372523" wp14:editId="60988F66">
            <wp:extent cx="5486400" cy="308484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 Assignment3_DataExplor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4C937" w14:textId="77777777" w:rsidR="006B478D" w:rsidRDefault="00962831">
      <w:r>
        <w:t>Figure: Data Explorer Screen</w:t>
      </w:r>
    </w:p>
    <w:p w14:paraId="39935445" w14:textId="3B5AC1BA" w:rsidR="00DC3AD5" w:rsidRDefault="00DC3AD5">
      <w:r w:rsidRPr="00DC3AD5">
        <w:rPr>
          <w:noProof/>
        </w:rPr>
        <w:lastRenderedPageBreak/>
        <w:drawing>
          <wp:inline distT="0" distB="0" distL="0" distR="0" wp14:anchorId="23C6C58D" wp14:editId="1BC365C0">
            <wp:extent cx="5486400" cy="3653790"/>
            <wp:effectExtent l="0" t="0" r="0" b="3810"/>
            <wp:docPr id="13462521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25215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6C83D" w14:textId="77621003" w:rsidR="00DC3AD5" w:rsidRDefault="00DC3AD5">
      <w:r>
        <w:t>Home page</w:t>
      </w:r>
    </w:p>
    <w:p w14:paraId="4B3D3562" w14:textId="0B93F40E" w:rsidR="00DC3AD5" w:rsidRDefault="003B404C">
      <w:r w:rsidRPr="003B404C">
        <w:rPr>
          <w:noProof/>
        </w:rPr>
        <w:drawing>
          <wp:inline distT="0" distB="0" distL="0" distR="0" wp14:anchorId="0382E944" wp14:editId="4A6A81E5">
            <wp:extent cx="5486400" cy="3642360"/>
            <wp:effectExtent l="0" t="0" r="0" b="0"/>
            <wp:docPr id="17656489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64899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About me</w:t>
      </w:r>
    </w:p>
    <w:p w14:paraId="0149C848" w14:textId="7E85FEDB" w:rsidR="003B404C" w:rsidRDefault="003B404C">
      <w:r w:rsidRPr="003B404C">
        <w:rPr>
          <w:noProof/>
        </w:rPr>
        <w:lastRenderedPageBreak/>
        <w:drawing>
          <wp:inline distT="0" distB="0" distL="0" distR="0" wp14:anchorId="612C7B97" wp14:editId="12794288">
            <wp:extent cx="5486400" cy="3627755"/>
            <wp:effectExtent l="0" t="0" r="0" b="0"/>
            <wp:docPr id="707986720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986720" name="Picture 1" descr="A computer screen shot of a black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2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Admin Login</w:t>
      </w:r>
    </w:p>
    <w:p w14:paraId="0E66FBF7" w14:textId="70962C3E" w:rsidR="003B404C" w:rsidRDefault="00DC37FE">
      <w:r w:rsidRPr="00DC37FE">
        <w:rPr>
          <w:noProof/>
        </w:rPr>
        <w:drawing>
          <wp:inline distT="0" distB="0" distL="0" distR="0" wp14:anchorId="7B95F892" wp14:editId="36B34677">
            <wp:extent cx="5486400" cy="3656330"/>
            <wp:effectExtent l="0" t="0" r="0" b="1270"/>
            <wp:docPr id="2278528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85287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Admin Dashboard</w:t>
      </w:r>
    </w:p>
    <w:p w14:paraId="57495A6C" w14:textId="0A7A964D" w:rsidR="00DC37FE" w:rsidRDefault="00DC37FE">
      <w:r w:rsidRPr="00DC37FE">
        <w:rPr>
          <w:noProof/>
        </w:rPr>
        <w:lastRenderedPageBreak/>
        <w:drawing>
          <wp:inline distT="0" distB="0" distL="0" distR="0" wp14:anchorId="4D8C5470" wp14:editId="139A1DA4">
            <wp:extent cx="5486400" cy="3656330"/>
            <wp:effectExtent l="0" t="0" r="0" b="1270"/>
            <wp:docPr id="16241979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197981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t>manage</w:t>
      </w:r>
      <w:proofErr w:type="gramEnd"/>
      <w:r>
        <w:t xml:space="preserve"> Projects</w:t>
      </w:r>
    </w:p>
    <w:p w14:paraId="33875EF7" w14:textId="7E34D95B" w:rsidR="00DC37FE" w:rsidRDefault="00DC37FE">
      <w:r w:rsidRPr="00DC37FE">
        <w:rPr>
          <w:noProof/>
        </w:rPr>
        <w:drawing>
          <wp:inline distT="0" distB="0" distL="0" distR="0" wp14:anchorId="56659B67" wp14:editId="47B75B09">
            <wp:extent cx="5486400" cy="3645535"/>
            <wp:effectExtent l="0" t="0" r="0" b="0"/>
            <wp:docPr id="6723282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328247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Manage Qualifications</w:t>
      </w:r>
    </w:p>
    <w:p w14:paraId="6A9554EA" w14:textId="14BB066F" w:rsidR="00DC37FE" w:rsidRDefault="00DC37FE">
      <w:r w:rsidRPr="00DC37FE">
        <w:rPr>
          <w:noProof/>
        </w:rPr>
        <w:lastRenderedPageBreak/>
        <w:drawing>
          <wp:inline distT="0" distB="0" distL="0" distR="0" wp14:anchorId="2A7AB1BD" wp14:editId="1B7A4866">
            <wp:extent cx="5486400" cy="3651885"/>
            <wp:effectExtent l="0" t="0" r="0" b="5715"/>
            <wp:docPr id="8220207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020736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Contact Messages </w:t>
      </w:r>
    </w:p>
    <w:p w14:paraId="245AF9C6" w14:textId="5B5B4F7E" w:rsidR="00DC37FE" w:rsidRDefault="00DC37FE">
      <w:r w:rsidRPr="00DC37FE">
        <w:rPr>
          <w:noProof/>
        </w:rPr>
        <w:drawing>
          <wp:inline distT="0" distB="0" distL="0" distR="0" wp14:anchorId="59057102" wp14:editId="3D636A85">
            <wp:extent cx="5486400" cy="3084830"/>
            <wp:effectExtent l="0" t="0" r="0" b="1270"/>
            <wp:docPr id="2724268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42685" name="Picture 1" descr="A screen 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B86B2" w14:textId="61DA7570" w:rsidR="00DC37FE" w:rsidRDefault="00DC37FE">
      <w:r>
        <w:t xml:space="preserve">Terminal and Folder structure </w:t>
      </w:r>
    </w:p>
    <w:sectPr w:rsidR="00DC37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4102021">
    <w:abstractNumId w:val="8"/>
  </w:num>
  <w:num w:numId="2" w16cid:durableId="1621767050">
    <w:abstractNumId w:val="6"/>
  </w:num>
  <w:num w:numId="3" w16cid:durableId="750004781">
    <w:abstractNumId w:val="5"/>
  </w:num>
  <w:num w:numId="4" w16cid:durableId="1458523630">
    <w:abstractNumId w:val="4"/>
  </w:num>
  <w:num w:numId="5" w16cid:durableId="1863320842">
    <w:abstractNumId w:val="7"/>
  </w:num>
  <w:num w:numId="6" w16cid:durableId="378290334">
    <w:abstractNumId w:val="3"/>
  </w:num>
  <w:num w:numId="7" w16cid:durableId="743450766">
    <w:abstractNumId w:val="2"/>
  </w:num>
  <w:num w:numId="8" w16cid:durableId="1629975142">
    <w:abstractNumId w:val="1"/>
  </w:num>
  <w:num w:numId="9" w16cid:durableId="2072072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B404C"/>
    <w:rsid w:val="003D20D2"/>
    <w:rsid w:val="0048104B"/>
    <w:rsid w:val="006A13D8"/>
    <w:rsid w:val="006B478D"/>
    <w:rsid w:val="00750003"/>
    <w:rsid w:val="00962831"/>
    <w:rsid w:val="00AA1D8D"/>
    <w:rsid w:val="00B17E93"/>
    <w:rsid w:val="00B47730"/>
    <w:rsid w:val="00CB0664"/>
    <w:rsid w:val="00DC37FE"/>
    <w:rsid w:val="00DC3A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F65C69"/>
  <w14:defaultImageDpi w14:val="300"/>
  <w15:docId w15:val="{84E83704-83CA-46D7-997E-3B6721BC6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898e70c-d768-47ce-8bc8-feba9de6199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F9B9AD69A9FD478CF03B2E2F924123" ma:contentTypeVersion="9" ma:contentTypeDescription="Create a new document." ma:contentTypeScope="" ma:versionID="47417e4e80af277c8f5fba944b538d3b">
  <xsd:schema xmlns:xsd="http://www.w3.org/2001/XMLSchema" xmlns:xs="http://www.w3.org/2001/XMLSchema" xmlns:p="http://schemas.microsoft.com/office/2006/metadata/properties" xmlns:ns3="6898e70c-d768-47ce-8bc8-feba9de61992" xmlns:ns4="c234e009-ccfe-4f95-9256-c5dcf6dbd8dc" targetNamespace="http://schemas.microsoft.com/office/2006/metadata/properties" ma:root="true" ma:fieldsID="5e5148f1cc21dbbe02bef974dcb09d8d" ns3:_="" ns4:_="">
    <xsd:import namespace="6898e70c-d768-47ce-8bc8-feba9de61992"/>
    <xsd:import namespace="c234e009-ccfe-4f95-9256-c5dcf6dbd8d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98e70c-d768-47ce-8bc8-feba9de619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34e009-ccfe-4f95-9256-c5dcf6dbd8d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271A34E-31D3-48A4-9241-618EE1F7216A}">
  <ds:schemaRefs>
    <ds:schemaRef ds:uri="http://schemas.microsoft.com/office/2006/metadata/properties"/>
    <ds:schemaRef ds:uri="http://schemas.microsoft.com/office/infopath/2007/PartnerControls"/>
    <ds:schemaRef ds:uri="6898e70c-d768-47ce-8bc8-feba9de61992"/>
  </ds:schemaRefs>
</ds:datastoreItem>
</file>

<file path=customXml/itemProps2.xml><?xml version="1.0" encoding="utf-8"?>
<ds:datastoreItem xmlns:ds="http://schemas.openxmlformats.org/officeDocument/2006/customXml" ds:itemID="{CEAF14D8-BBC3-4DC4-BDEE-3150B752674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FBA700F-721F-4032-85C0-FF11F24377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98e70c-d768-47ce-8bc8-feba9de61992"/>
    <ds:schemaRef ds:uri="c234e009-ccfe-4f95-9256-c5dcf6dbd8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54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Jasmine Sidhu</cp:lastModifiedBy>
  <cp:revision>2</cp:revision>
  <dcterms:created xsi:type="dcterms:W3CDTF">2025-11-22T04:02:00Z</dcterms:created>
  <dcterms:modified xsi:type="dcterms:W3CDTF">2025-11-22T04:02:00Z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0x010100F5F9B9AD69A9FD478CF03B2E2F924123</vt:lpwstr>
  </property>
</Properties>
</file>